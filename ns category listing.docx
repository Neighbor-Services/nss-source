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057D" w14:textId="77777777" w:rsidR="0079078D" w:rsidRDefault="00000000">
      <w:pPr>
        <w:pStyle w:val="Heading1"/>
      </w:pPr>
      <w:r>
        <w:t>Parent and child categories</w:t>
      </w:r>
    </w:p>
    <w:p w14:paraId="12797FE1" w14:textId="77777777" w:rsidR="0079078D" w:rsidRDefault="00000000">
      <w:pPr>
        <w:pStyle w:val="Heading2"/>
      </w:pPr>
      <w:r>
        <w:t>1  Home Repairs and Improvements</w:t>
      </w:r>
    </w:p>
    <w:p w14:paraId="5A2B8AC4" w14:textId="77777777" w:rsidR="0079078D" w:rsidRDefault="00000000">
      <w:pPr>
        <w:pStyle w:val="ListBullet"/>
        <w:spacing w:after="40"/>
      </w:pPr>
      <w:r>
        <w:t>Handyman Services</w:t>
      </w:r>
    </w:p>
    <w:p w14:paraId="53776B9A" w14:textId="77777777" w:rsidR="0079078D" w:rsidRDefault="00000000">
      <w:pPr>
        <w:pStyle w:val="ListBullet"/>
        <w:spacing w:after="40"/>
      </w:pPr>
      <w:r>
        <w:t>Plumbing</w:t>
      </w:r>
    </w:p>
    <w:p w14:paraId="2767CA17" w14:textId="77777777" w:rsidR="0079078D" w:rsidRDefault="00000000">
      <w:pPr>
        <w:pStyle w:val="ListBullet"/>
        <w:spacing w:after="40"/>
      </w:pPr>
      <w:r>
        <w:t>Electrical Services</w:t>
      </w:r>
    </w:p>
    <w:p w14:paraId="53C09159" w14:textId="77777777" w:rsidR="0079078D" w:rsidRDefault="00000000">
      <w:pPr>
        <w:pStyle w:val="ListBullet"/>
        <w:spacing w:after="40"/>
      </w:pPr>
      <w:r>
        <w:t>Heating and Air Conditioning</w:t>
      </w:r>
    </w:p>
    <w:p w14:paraId="1D94D7A1" w14:textId="77777777" w:rsidR="0079078D" w:rsidRDefault="00000000">
      <w:pPr>
        <w:pStyle w:val="ListBullet"/>
        <w:spacing w:after="40"/>
      </w:pPr>
      <w:r>
        <w:t>Appliance Repair</w:t>
      </w:r>
    </w:p>
    <w:p w14:paraId="7220FC39" w14:textId="77777777" w:rsidR="0079078D" w:rsidRDefault="00000000">
      <w:pPr>
        <w:pStyle w:val="ListBullet"/>
        <w:spacing w:after="40"/>
      </w:pPr>
      <w:r>
        <w:t>Carpentry</w:t>
      </w:r>
    </w:p>
    <w:p w14:paraId="76791482" w14:textId="77777777" w:rsidR="0079078D" w:rsidRDefault="00000000">
      <w:pPr>
        <w:pStyle w:val="ListBullet"/>
        <w:spacing w:after="40"/>
      </w:pPr>
      <w:r>
        <w:t>Painting</w:t>
      </w:r>
    </w:p>
    <w:p w14:paraId="1E14BE88" w14:textId="77777777" w:rsidR="0079078D" w:rsidRDefault="00000000">
      <w:pPr>
        <w:pStyle w:val="ListBullet"/>
        <w:spacing w:after="40"/>
      </w:pPr>
      <w:r>
        <w:t>Flooring</w:t>
      </w:r>
    </w:p>
    <w:p w14:paraId="1CDE3243" w14:textId="77777777" w:rsidR="0079078D" w:rsidRDefault="00000000">
      <w:pPr>
        <w:pStyle w:val="ListBullet"/>
        <w:spacing w:after="40"/>
      </w:pPr>
      <w:r>
        <w:t>Roofing</w:t>
      </w:r>
    </w:p>
    <w:p w14:paraId="133AF96D" w14:textId="77777777" w:rsidR="0079078D" w:rsidRDefault="00000000">
      <w:pPr>
        <w:pStyle w:val="ListBullet"/>
        <w:spacing w:after="40"/>
      </w:pPr>
      <w:r>
        <w:t>Remodeling</w:t>
      </w:r>
    </w:p>
    <w:p w14:paraId="587F9034" w14:textId="77777777" w:rsidR="0079078D" w:rsidRDefault="00000000">
      <w:pPr>
        <w:pStyle w:val="ListBullet"/>
        <w:spacing w:after="40"/>
      </w:pPr>
      <w:r>
        <w:t>Doors and Windows</w:t>
      </w:r>
    </w:p>
    <w:p w14:paraId="30CC1147" w14:textId="77777777" w:rsidR="0079078D" w:rsidRDefault="00000000">
      <w:pPr>
        <w:pStyle w:val="ListBullet"/>
        <w:spacing w:after="40"/>
      </w:pPr>
      <w:r>
        <w:t>Locksmith Services</w:t>
      </w:r>
    </w:p>
    <w:p w14:paraId="1FBFAA56" w14:textId="77777777" w:rsidR="0079078D" w:rsidRDefault="00000000">
      <w:pPr>
        <w:pStyle w:val="Heading2"/>
      </w:pPr>
      <w:r>
        <w:t>2  Cleaning and Household Services</w:t>
      </w:r>
    </w:p>
    <w:p w14:paraId="16F65B0B" w14:textId="77777777" w:rsidR="0079078D" w:rsidRDefault="00000000">
      <w:pPr>
        <w:pStyle w:val="ListBullet"/>
        <w:spacing w:after="40"/>
      </w:pPr>
      <w:r>
        <w:t>House Cleaning</w:t>
      </w:r>
    </w:p>
    <w:p w14:paraId="040F7883" w14:textId="77777777" w:rsidR="0079078D" w:rsidRDefault="00000000">
      <w:pPr>
        <w:pStyle w:val="ListBullet"/>
        <w:spacing w:after="40"/>
      </w:pPr>
      <w:r>
        <w:t>Commercial Cleaning</w:t>
      </w:r>
    </w:p>
    <w:p w14:paraId="608EDFF4" w14:textId="77777777" w:rsidR="0079078D" w:rsidRDefault="00000000">
      <w:pPr>
        <w:pStyle w:val="ListBullet"/>
        <w:spacing w:after="40"/>
      </w:pPr>
      <w:r>
        <w:t>Carpet and Upholstery Cleaning</w:t>
      </w:r>
    </w:p>
    <w:p w14:paraId="64326D7A" w14:textId="77777777" w:rsidR="0079078D" w:rsidRDefault="00000000">
      <w:pPr>
        <w:pStyle w:val="ListBullet"/>
        <w:spacing w:after="40"/>
      </w:pPr>
      <w:r>
        <w:t>Window Cleaning</w:t>
      </w:r>
    </w:p>
    <w:p w14:paraId="7D9ED95A" w14:textId="77777777" w:rsidR="0079078D" w:rsidRDefault="00000000">
      <w:pPr>
        <w:pStyle w:val="ListBullet"/>
        <w:spacing w:after="40"/>
      </w:pPr>
      <w:r>
        <w:t>Pressure Washing</w:t>
      </w:r>
    </w:p>
    <w:p w14:paraId="52055173" w14:textId="77777777" w:rsidR="0079078D" w:rsidRDefault="00000000">
      <w:pPr>
        <w:pStyle w:val="ListBullet"/>
        <w:spacing w:after="40"/>
      </w:pPr>
      <w:r>
        <w:t>Laundry and Dry Cleaning</w:t>
      </w:r>
    </w:p>
    <w:p w14:paraId="31127714" w14:textId="77777777" w:rsidR="0079078D" w:rsidRDefault="00000000">
      <w:pPr>
        <w:pStyle w:val="ListBullet"/>
        <w:spacing w:after="40"/>
      </w:pPr>
      <w:r>
        <w:t>Home Organization</w:t>
      </w:r>
    </w:p>
    <w:p w14:paraId="2C6F0CFD" w14:textId="77777777" w:rsidR="0079078D" w:rsidRDefault="00000000">
      <w:pPr>
        <w:pStyle w:val="ListBullet"/>
        <w:spacing w:after="40"/>
      </w:pPr>
      <w:r>
        <w:t>Pest Control</w:t>
      </w:r>
    </w:p>
    <w:p w14:paraId="3B520DC4" w14:textId="77777777" w:rsidR="0079078D" w:rsidRDefault="00000000">
      <w:pPr>
        <w:pStyle w:val="ListBullet"/>
        <w:spacing w:after="40"/>
      </w:pPr>
      <w:r>
        <w:t>Junk Removal</w:t>
      </w:r>
    </w:p>
    <w:p w14:paraId="55E6F976" w14:textId="77777777" w:rsidR="0079078D" w:rsidRDefault="00000000">
      <w:pPr>
        <w:pStyle w:val="Heading2"/>
      </w:pPr>
      <w:r>
        <w:t>3  Lawn and Outdoor Services</w:t>
      </w:r>
    </w:p>
    <w:p w14:paraId="18FCF4DE" w14:textId="77777777" w:rsidR="0079078D" w:rsidRDefault="00000000">
      <w:pPr>
        <w:pStyle w:val="ListBullet"/>
        <w:spacing w:after="40"/>
      </w:pPr>
      <w:r>
        <w:t>Lawn Care</w:t>
      </w:r>
    </w:p>
    <w:p w14:paraId="3B4AA9B0" w14:textId="77777777" w:rsidR="0079078D" w:rsidRDefault="00000000">
      <w:pPr>
        <w:pStyle w:val="ListBullet"/>
        <w:spacing w:after="40"/>
      </w:pPr>
      <w:r>
        <w:t>Landscaping</w:t>
      </w:r>
    </w:p>
    <w:p w14:paraId="3A5C91E4" w14:textId="77777777" w:rsidR="0079078D" w:rsidRDefault="00000000">
      <w:pPr>
        <w:pStyle w:val="ListBullet"/>
        <w:spacing w:after="40"/>
      </w:pPr>
      <w:r>
        <w:t>Tree Care</w:t>
      </w:r>
    </w:p>
    <w:p w14:paraId="0C55A036" w14:textId="77777777" w:rsidR="0079078D" w:rsidRDefault="00000000">
      <w:pPr>
        <w:pStyle w:val="ListBullet"/>
        <w:spacing w:after="40"/>
      </w:pPr>
      <w:r>
        <w:t>Irrigation and Sprinklers</w:t>
      </w:r>
    </w:p>
    <w:p w14:paraId="4BEFFCED" w14:textId="77777777" w:rsidR="0079078D" w:rsidRDefault="00000000">
      <w:pPr>
        <w:pStyle w:val="ListBullet"/>
        <w:spacing w:after="40"/>
      </w:pPr>
      <w:r>
        <w:t>Fence and Gate Services</w:t>
      </w:r>
    </w:p>
    <w:p w14:paraId="50C6EA9C" w14:textId="77777777" w:rsidR="0079078D" w:rsidRDefault="00000000">
      <w:pPr>
        <w:pStyle w:val="ListBullet"/>
        <w:spacing w:after="40"/>
      </w:pPr>
      <w:r>
        <w:t>Decks and Patios</w:t>
      </w:r>
    </w:p>
    <w:p w14:paraId="7A234CB1" w14:textId="77777777" w:rsidR="0079078D" w:rsidRDefault="00000000">
      <w:pPr>
        <w:pStyle w:val="ListBullet"/>
        <w:spacing w:after="40"/>
      </w:pPr>
      <w:r>
        <w:t>Pool Maintenance</w:t>
      </w:r>
    </w:p>
    <w:p w14:paraId="37422354" w14:textId="77777777" w:rsidR="0079078D" w:rsidRDefault="00000000">
      <w:pPr>
        <w:pStyle w:val="ListBullet"/>
        <w:spacing w:after="40"/>
      </w:pPr>
      <w:r>
        <w:t>Gutter Cleaning</w:t>
      </w:r>
    </w:p>
    <w:p w14:paraId="7F521F42" w14:textId="77777777" w:rsidR="0079078D" w:rsidRDefault="00000000">
      <w:pPr>
        <w:pStyle w:val="Heading2"/>
      </w:pPr>
      <w:r>
        <w:t>4  Moving and Storage</w:t>
      </w:r>
    </w:p>
    <w:p w14:paraId="0C862DB3" w14:textId="77777777" w:rsidR="0079078D" w:rsidRDefault="00000000">
      <w:pPr>
        <w:pStyle w:val="ListBullet"/>
        <w:spacing w:after="40"/>
      </w:pPr>
      <w:r>
        <w:t>Residential Moving</w:t>
      </w:r>
    </w:p>
    <w:p w14:paraId="1293F649" w14:textId="77777777" w:rsidR="0079078D" w:rsidRDefault="00000000">
      <w:pPr>
        <w:pStyle w:val="ListBullet"/>
        <w:spacing w:after="40"/>
      </w:pPr>
      <w:r>
        <w:t>Commercial Moving</w:t>
      </w:r>
    </w:p>
    <w:p w14:paraId="515C0238" w14:textId="77777777" w:rsidR="0079078D" w:rsidRDefault="00000000">
      <w:pPr>
        <w:pStyle w:val="ListBullet"/>
        <w:spacing w:after="40"/>
      </w:pPr>
      <w:r>
        <w:t>Packing and Unpacking</w:t>
      </w:r>
    </w:p>
    <w:p w14:paraId="51CE04EB" w14:textId="77777777" w:rsidR="0079078D" w:rsidRDefault="00000000">
      <w:pPr>
        <w:pStyle w:val="ListBullet"/>
        <w:spacing w:after="40"/>
      </w:pPr>
      <w:r>
        <w:t>Furniture Assembly</w:t>
      </w:r>
    </w:p>
    <w:p w14:paraId="679F9EC2" w14:textId="77777777" w:rsidR="0079078D" w:rsidRDefault="00000000">
      <w:pPr>
        <w:pStyle w:val="ListBullet"/>
        <w:spacing w:after="40"/>
      </w:pPr>
      <w:r>
        <w:lastRenderedPageBreak/>
        <w:t>Loading and Unloading</w:t>
      </w:r>
    </w:p>
    <w:p w14:paraId="719A6E30" w14:textId="77777777" w:rsidR="0079078D" w:rsidRDefault="00000000">
      <w:pPr>
        <w:pStyle w:val="ListBullet"/>
        <w:spacing w:after="40"/>
      </w:pPr>
      <w:r>
        <w:t>Storage Services</w:t>
      </w:r>
    </w:p>
    <w:p w14:paraId="4C820EFD" w14:textId="77777777" w:rsidR="0079078D" w:rsidRDefault="00000000">
      <w:pPr>
        <w:pStyle w:val="Heading2"/>
      </w:pPr>
      <w:r>
        <w:t>5  Automotive Services</w:t>
      </w:r>
    </w:p>
    <w:p w14:paraId="3485DAF3" w14:textId="77777777" w:rsidR="0079078D" w:rsidRDefault="00000000">
      <w:pPr>
        <w:pStyle w:val="ListBullet"/>
        <w:spacing w:after="40"/>
      </w:pPr>
      <w:r>
        <w:t>Auto Repair and Maintenance</w:t>
      </w:r>
    </w:p>
    <w:p w14:paraId="0E2D6A5B" w14:textId="77777777" w:rsidR="0079078D" w:rsidRDefault="00000000">
      <w:pPr>
        <w:pStyle w:val="ListBullet"/>
        <w:spacing w:after="40"/>
      </w:pPr>
      <w:r>
        <w:t>Car Washing and Detailing</w:t>
      </w:r>
    </w:p>
    <w:p w14:paraId="7F55E2DF" w14:textId="77777777" w:rsidR="0079078D" w:rsidRDefault="00000000">
      <w:pPr>
        <w:pStyle w:val="ListBullet"/>
        <w:spacing w:after="40"/>
      </w:pPr>
      <w:r>
        <w:t>Tire Services</w:t>
      </w:r>
    </w:p>
    <w:p w14:paraId="1CED7F99" w14:textId="77777777" w:rsidR="0079078D" w:rsidRDefault="00000000">
      <w:pPr>
        <w:pStyle w:val="ListBullet"/>
        <w:spacing w:after="40"/>
      </w:pPr>
      <w:r>
        <w:t>Auto Glass Services</w:t>
      </w:r>
    </w:p>
    <w:p w14:paraId="5E44CA5A" w14:textId="77777777" w:rsidR="0079078D" w:rsidRDefault="00000000">
      <w:pPr>
        <w:pStyle w:val="ListBullet"/>
        <w:spacing w:after="40"/>
      </w:pPr>
      <w:r>
        <w:t>Battery Services</w:t>
      </w:r>
    </w:p>
    <w:p w14:paraId="1013BA43" w14:textId="77777777" w:rsidR="0079078D" w:rsidRDefault="00000000">
      <w:pPr>
        <w:pStyle w:val="ListBullet"/>
        <w:spacing w:after="40"/>
      </w:pPr>
      <w:r>
        <w:t>Roadside Assistance</w:t>
      </w:r>
    </w:p>
    <w:p w14:paraId="5FDD4E77" w14:textId="77777777" w:rsidR="0079078D" w:rsidRDefault="00000000">
      <w:pPr>
        <w:pStyle w:val="ListBullet"/>
        <w:spacing w:after="40"/>
      </w:pPr>
      <w:r>
        <w:t>Towing</w:t>
      </w:r>
    </w:p>
    <w:p w14:paraId="481818ED" w14:textId="77777777" w:rsidR="0079078D" w:rsidRDefault="00000000">
      <w:pPr>
        <w:pStyle w:val="ListBullet"/>
        <w:spacing w:after="40"/>
      </w:pPr>
      <w:r>
        <w:t>Vehicle Inspections</w:t>
      </w:r>
    </w:p>
    <w:p w14:paraId="5F8112F0" w14:textId="77777777" w:rsidR="0079078D" w:rsidRDefault="00000000">
      <w:pPr>
        <w:pStyle w:val="Heading2"/>
      </w:pPr>
      <w:r>
        <w:t>6  Transportation and Delivery</w:t>
      </w:r>
    </w:p>
    <w:p w14:paraId="75C06F08" w14:textId="77777777" w:rsidR="0079078D" w:rsidRDefault="00000000">
      <w:pPr>
        <w:pStyle w:val="ListBullet"/>
        <w:spacing w:after="40"/>
      </w:pPr>
      <w:r>
        <w:t>Passenger Transportation</w:t>
      </w:r>
    </w:p>
    <w:p w14:paraId="72706AAF" w14:textId="77777777" w:rsidR="0079078D" w:rsidRDefault="00000000">
      <w:pPr>
        <w:pStyle w:val="ListBullet"/>
        <w:spacing w:after="40"/>
      </w:pPr>
      <w:r>
        <w:t>Chauffeur Services</w:t>
      </w:r>
    </w:p>
    <w:p w14:paraId="5DB9A140" w14:textId="77777777" w:rsidR="0079078D" w:rsidRDefault="00000000">
      <w:pPr>
        <w:pStyle w:val="ListBullet"/>
        <w:spacing w:after="40"/>
      </w:pPr>
      <w:r>
        <w:t>Airport Transfers</w:t>
      </w:r>
    </w:p>
    <w:p w14:paraId="356C00D2" w14:textId="77777777" w:rsidR="0079078D" w:rsidRDefault="00000000">
      <w:pPr>
        <w:pStyle w:val="ListBullet"/>
        <w:spacing w:after="40"/>
      </w:pPr>
      <w:r>
        <w:t>Courier Services</w:t>
      </w:r>
    </w:p>
    <w:p w14:paraId="0B6859B3" w14:textId="77777777" w:rsidR="0079078D" w:rsidRDefault="00000000">
      <w:pPr>
        <w:pStyle w:val="ListBullet"/>
        <w:spacing w:after="40"/>
      </w:pPr>
      <w:r>
        <w:t>Grocery and Retail Delivery</w:t>
      </w:r>
    </w:p>
    <w:p w14:paraId="3D45E099" w14:textId="77777777" w:rsidR="0079078D" w:rsidRDefault="00000000">
      <w:pPr>
        <w:pStyle w:val="ListBullet"/>
        <w:spacing w:after="40"/>
      </w:pPr>
      <w:r>
        <w:t>Freight and Large Item Delivery</w:t>
      </w:r>
    </w:p>
    <w:p w14:paraId="3CC62CBE" w14:textId="77777777" w:rsidR="0079078D" w:rsidRDefault="00000000">
      <w:pPr>
        <w:pStyle w:val="ListBullet"/>
        <w:spacing w:after="40"/>
      </w:pPr>
      <w:r>
        <w:t>Errand Services</w:t>
      </w:r>
    </w:p>
    <w:p w14:paraId="19AF42BA" w14:textId="77777777" w:rsidR="0079078D" w:rsidRDefault="00000000">
      <w:pPr>
        <w:pStyle w:val="Heading2"/>
      </w:pPr>
      <w:r>
        <w:t>7  Beauty and Personal Style</w:t>
      </w:r>
    </w:p>
    <w:p w14:paraId="739F9AE8" w14:textId="77777777" w:rsidR="0079078D" w:rsidRDefault="00000000">
      <w:pPr>
        <w:pStyle w:val="ListBullet"/>
        <w:spacing w:after="40"/>
      </w:pPr>
      <w:r>
        <w:t>Hair Services</w:t>
      </w:r>
    </w:p>
    <w:p w14:paraId="4D069F1B" w14:textId="77777777" w:rsidR="0079078D" w:rsidRDefault="00000000">
      <w:pPr>
        <w:pStyle w:val="ListBullet"/>
        <w:spacing w:after="40"/>
      </w:pPr>
      <w:r>
        <w:t>Barbering</w:t>
      </w:r>
    </w:p>
    <w:p w14:paraId="1212AD25" w14:textId="77777777" w:rsidR="0079078D" w:rsidRDefault="00000000">
      <w:pPr>
        <w:pStyle w:val="ListBullet"/>
        <w:spacing w:after="40"/>
      </w:pPr>
      <w:r>
        <w:t>Nail Care</w:t>
      </w:r>
    </w:p>
    <w:p w14:paraId="71893237" w14:textId="77777777" w:rsidR="0079078D" w:rsidRDefault="00000000">
      <w:pPr>
        <w:pStyle w:val="ListBullet"/>
        <w:spacing w:after="40"/>
      </w:pPr>
      <w:r>
        <w:t>Makeup</w:t>
      </w:r>
    </w:p>
    <w:p w14:paraId="375856A7" w14:textId="77777777" w:rsidR="0079078D" w:rsidRDefault="00000000">
      <w:pPr>
        <w:pStyle w:val="ListBullet"/>
        <w:spacing w:after="40"/>
      </w:pPr>
      <w:r>
        <w:t>Skin Care and Facials</w:t>
      </w:r>
    </w:p>
    <w:p w14:paraId="53010315" w14:textId="77777777" w:rsidR="0079078D" w:rsidRDefault="00000000">
      <w:pPr>
        <w:pStyle w:val="ListBullet"/>
        <w:spacing w:after="40"/>
      </w:pPr>
      <w:r>
        <w:t>Waxing and Hair Removal</w:t>
      </w:r>
    </w:p>
    <w:p w14:paraId="68E0223B" w14:textId="77777777" w:rsidR="0079078D" w:rsidRDefault="00000000">
      <w:pPr>
        <w:pStyle w:val="ListBullet"/>
        <w:spacing w:after="40"/>
      </w:pPr>
      <w:r>
        <w:t>Lash and Brow Services</w:t>
      </w:r>
    </w:p>
    <w:p w14:paraId="798E16F5" w14:textId="77777777" w:rsidR="0079078D" w:rsidRDefault="00000000">
      <w:pPr>
        <w:pStyle w:val="ListBullet"/>
        <w:spacing w:after="40"/>
      </w:pPr>
      <w:r>
        <w:t>Personal Styling</w:t>
      </w:r>
    </w:p>
    <w:p w14:paraId="5B13B9ED" w14:textId="77777777" w:rsidR="0079078D" w:rsidRDefault="00000000">
      <w:pPr>
        <w:pStyle w:val="ListBullet"/>
        <w:spacing w:after="40"/>
      </w:pPr>
      <w:r>
        <w:t>Tailoring and Dressmaking</w:t>
      </w:r>
    </w:p>
    <w:p w14:paraId="1ED09BEE" w14:textId="77777777" w:rsidR="0079078D" w:rsidRDefault="00000000">
      <w:pPr>
        <w:pStyle w:val="Heading2"/>
      </w:pPr>
      <w:r>
        <w:t>8  Fitness and Wellness</w:t>
      </w:r>
    </w:p>
    <w:p w14:paraId="43FAC357" w14:textId="77777777" w:rsidR="0079078D" w:rsidRDefault="00000000">
      <w:pPr>
        <w:pStyle w:val="ListBullet"/>
        <w:spacing w:after="40"/>
      </w:pPr>
      <w:r>
        <w:t>Personal Training</w:t>
      </w:r>
    </w:p>
    <w:p w14:paraId="0624BE32" w14:textId="77777777" w:rsidR="0079078D" w:rsidRDefault="00000000">
      <w:pPr>
        <w:pStyle w:val="ListBullet"/>
        <w:spacing w:after="40"/>
      </w:pPr>
      <w:r>
        <w:t>Fitness Classes</w:t>
      </w:r>
    </w:p>
    <w:p w14:paraId="4AA1329F" w14:textId="77777777" w:rsidR="0079078D" w:rsidRDefault="00000000">
      <w:pPr>
        <w:pStyle w:val="ListBullet"/>
        <w:spacing w:after="40"/>
      </w:pPr>
      <w:r>
        <w:t>Yoga and Pilates</w:t>
      </w:r>
    </w:p>
    <w:p w14:paraId="251FC8EB" w14:textId="77777777" w:rsidR="0079078D" w:rsidRDefault="00000000">
      <w:pPr>
        <w:pStyle w:val="ListBullet"/>
        <w:spacing w:after="40"/>
      </w:pPr>
      <w:r>
        <w:t>Sports Coaching</w:t>
      </w:r>
    </w:p>
    <w:p w14:paraId="4F6B99F7" w14:textId="77777777" w:rsidR="0079078D" w:rsidRDefault="00000000">
      <w:pPr>
        <w:pStyle w:val="ListBullet"/>
        <w:spacing w:after="40"/>
      </w:pPr>
      <w:r>
        <w:t>Massage Therapy</w:t>
      </w:r>
    </w:p>
    <w:p w14:paraId="6DFE7437" w14:textId="77777777" w:rsidR="0079078D" w:rsidRDefault="00000000">
      <w:pPr>
        <w:pStyle w:val="ListBullet"/>
        <w:spacing w:after="40"/>
      </w:pPr>
      <w:r>
        <w:t>Wellness Coaching</w:t>
      </w:r>
    </w:p>
    <w:p w14:paraId="55BD59DD" w14:textId="77777777" w:rsidR="0079078D" w:rsidRDefault="00000000">
      <w:pPr>
        <w:pStyle w:val="Heading2"/>
      </w:pPr>
      <w:r>
        <w:t>9  Childcare and Early Learning</w:t>
      </w:r>
    </w:p>
    <w:p w14:paraId="5C2D651A" w14:textId="77777777" w:rsidR="0079078D" w:rsidRDefault="00000000">
      <w:pPr>
        <w:pStyle w:val="ListBullet"/>
        <w:spacing w:after="40"/>
      </w:pPr>
      <w:r>
        <w:t>Babysitting</w:t>
      </w:r>
    </w:p>
    <w:p w14:paraId="548C6CE9" w14:textId="77777777" w:rsidR="0079078D" w:rsidRDefault="00000000">
      <w:pPr>
        <w:pStyle w:val="ListBullet"/>
        <w:spacing w:after="40"/>
      </w:pPr>
      <w:r>
        <w:t>Nanny Services</w:t>
      </w:r>
    </w:p>
    <w:p w14:paraId="2A3B1803" w14:textId="77777777" w:rsidR="0079078D" w:rsidRDefault="00000000">
      <w:pPr>
        <w:pStyle w:val="ListBullet"/>
        <w:spacing w:after="40"/>
      </w:pPr>
      <w:r>
        <w:lastRenderedPageBreak/>
        <w:t>Daycare</w:t>
      </w:r>
    </w:p>
    <w:p w14:paraId="3814FE1C" w14:textId="77777777" w:rsidR="0079078D" w:rsidRDefault="00000000">
      <w:pPr>
        <w:pStyle w:val="ListBullet"/>
        <w:spacing w:after="40"/>
      </w:pPr>
      <w:r>
        <w:t>Preschool Programs</w:t>
      </w:r>
    </w:p>
    <w:p w14:paraId="18655BE7" w14:textId="77777777" w:rsidR="0079078D" w:rsidRDefault="00000000">
      <w:pPr>
        <w:pStyle w:val="ListBullet"/>
        <w:spacing w:after="40"/>
      </w:pPr>
      <w:r>
        <w:t>After School Care</w:t>
      </w:r>
    </w:p>
    <w:p w14:paraId="03837DB2" w14:textId="77777777" w:rsidR="0079078D" w:rsidRDefault="00000000">
      <w:pPr>
        <w:pStyle w:val="ListBullet"/>
        <w:spacing w:after="40"/>
      </w:pPr>
      <w:r>
        <w:t>School Break and Holiday Programs</w:t>
      </w:r>
    </w:p>
    <w:p w14:paraId="6679C1CB" w14:textId="77777777" w:rsidR="0079078D" w:rsidRDefault="00000000">
      <w:pPr>
        <w:pStyle w:val="Heading2"/>
      </w:pPr>
      <w:r>
        <w:t>10  Adult and Senior Support</w:t>
      </w:r>
    </w:p>
    <w:p w14:paraId="680C886C" w14:textId="77777777" w:rsidR="0079078D" w:rsidRDefault="00000000">
      <w:pPr>
        <w:pStyle w:val="ListBullet"/>
        <w:spacing w:after="40"/>
      </w:pPr>
      <w:r>
        <w:t>Personal Care and Daily Living Assistance</w:t>
      </w:r>
    </w:p>
    <w:p w14:paraId="43DA84DB" w14:textId="77777777" w:rsidR="0079078D" w:rsidRDefault="00000000">
      <w:pPr>
        <w:pStyle w:val="ListBullet"/>
        <w:spacing w:after="40"/>
      </w:pPr>
      <w:r>
        <w:t>Companionship</w:t>
      </w:r>
    </w:p>
    <w:p w14:paraId="3127956F" w14:textId="77777777" w:rsidR="0079078D" w:rsidRDefault="00000000">
      <w:pPr>
        <w:pStyle w:val="ListBullet"/>
        <w:spacing w:after="40"/>
      </w:pPr>
      <w:r>
        <w:t>Respite Care</w:t>
      </w:r>
    </w:p>
    <w:p w14:paraId="569C8EED" w14:textId="77777777" w:rsidR="0079078D" w:rsidRDefault="00000000">
      <w:pPr>
        <w:pStyle w:val="ListBullet"/>
        <w:spacing w:after="40"/>
      </w:pPr>
      <w:r>
        <w:t>Disability Support</w:t>
      </w:r>
    </w:p>
    <w:p w14:paraId="4F23FE80" w14:textId="77777777" w:rsidR="0079078D" w:rsidRDefault="00000000">
      <w:pPr>
        <w:pStyle w:val="ListBullet"/>
        <w:spacing w:after="40"/>
      </w:pPr>
      <w:r>
        <w:t>Care Coordination</w:t>
      </w:r>
    </w:p>
    <w:p w14:paraId="32E75DA0" w14:textId="77777777" w:rsidR="0079078D" w:rsidRDefault="00000000">
      <w:pPr>
        <w:pStyle w:val="Heading2"/>
      </w:pPr>
      <w:r>
        <w:t>11  Pet Services</w:t>
      </w:r>
    </w:p>
    <w:p w14:paraId="70FF96E4" w14:textId="77777777" w:rsidR="0079078D" w:rsidRDefault="00000000">
      <w:pPr>
        <w:pStyle w:val="ListBullet"/>
        <w:spacing w:after="40"/>
      </w:pPr>
      <w:r>
        <w:t>Pet Grooming</w:t>
      </w:r>
    </w:p>
    <w:p w14:paraId="184CABE1" w14:textId="77777777" w:rsidR="0079078D" w:rsidRDefault="00000000">
      <w:pPr>
        <w:pStyle w:val="ListBullet"/>
        <w:spacing w:after="40"/>
      </w:pPr>
      <w:r>
        <w:t>Pet Sitting</w:t>
      </w:r>
    </w:p>
    <w:p w14:paraId="506AA4BD" w14:textId="77777777" w:rsidR="0079078D" w:rsidRDefault="00000000">
      <w:pPr>
        <w:pStyle w:val="ListBullet"/>
        <w:spacing w:after="40"/>
      </w:pPr>
      <w:r>
        <w:t>Dog Walking</w:t>
      </w:r>
    </w:p>
    <w:p w14:paraId="263EC3DF" w14:textId="77777777" w:rsidR="0079078D" w:rsidRDefault="00000000">
      <w:pPr>
        <w:pStyle w:val="ListBullet"/>
        <w:spacing w:after="40"/>
      </w:pPr>
      <w:r>
        <w:t>Pet Boarding and Daycare</w:t>
      </w:r>
    </w:p>
    <w:p w14:paraId="50ED1A5A" w14:textId="77777777" w:rsidR="0079078D" w:rsidRDefault="00000000">
      <w:pPr>
        <w:pStyle w:val="ListBullet"/>
        <w:spacing w:after="40"/>
      </w:pPr>
      <w:r>
        <w:t>Pet Training</w:t>
      </w:r>
    </w:p>
    <w:p w14:paraId="3318CE74" w14:textId="77777777" w:rsidR="0079078D" w:rsidRDefault="00000000">
      <w:pPr>
        <w:pStyle w:val="ListBullet"/>
        <w:spacing w:after="40"/>
      </w:pPr>
      <w:r>
        <w:t>Veterinary Care</w:t>
      </w:r>
    </w:p>
    <w:p w14:paraId="59B51739" w14:textId="77777777" w:rsidR="0079078D" w:rsidRDefault="00000000">
      <w:pPr>
        <w:pStyle w:val="ListBullet"/>
        <w:spacing w:after="40"/>
      </w:pPr>
      <w:r>
        <w:t>Pet Transportation</w:t>
      </w:r>
    </w:p>
    <w:p w14:paraId="1348D2CE" w14:textId="77777777" w:rsidR="0079078D" w:rsidRDefault="00000000">
      <w:pPr>
        <w:pStyle w:val="Heading2"/>
      </w:pPr>
      <w:r>
        <w:t>12  Education and Lessons</w:t>
      </w:r>
    </w:p>
    <w:p w14:paraId="6BCBEE4B" w14:textId="77777777" w:rsidR="0079078D" w:rsidRDefault="00000000">
      <w:pPr>
        <w:pStyle w:val="ListBullet"/>
        <w:spacing w:after="40"/>
      </w:pPr>
      <w:r>
        <w:t>Academic Tutoring</w:t>
      </w:r>
    </w:p>
    <w:p w14:paraId="09819BB3" w14:textId="77777777" w:rsidR="0079078D" w:rsidRDefault="00000000">
      <w:pPr>
        <w:pStyle w:val="ListBullet"/>
        <w:spacing w:after="40"/>
      </w:pPr>
      <w:r>
        <w:t>Test Preparation</w:t>
      </w:r>
    </w:p>
    <w:p w14:paraId="4C3EDD98" w14:textId="77777777" w:rsidR="0079078D" w:rsidRDefault="00000000">
      <w:pPr>
        <w:pStyle w:val="ListBullet"/>
        <w:spacing w:after="40"/>
      </w:pPr>
      <w:r>
        <w:t>Language Lessons</w:t>
      </w:r>
    </w:p>
    <w:p w14:paraId="22C7F992" w14:textId="77777777" w:rsidR="0079078D" w:rsidRDefault="00000000">
      <w:pPr>
        <w:pStyle w:val="ListBullet"/>
        <w:spacing w:after="40"/>
      </w:pPr>
      <w:r>
        <w:t>Music Lessons</w:t>
      </w:r>
    </w:p>
    <w:p w14:paraId="6CBE1859" w14:textId="77777777" w:rsidR="0079078D" w:rsidRDefault="00000000">
      <w:pPr>
        <w:pStyle w:val="ListBullet"/>
        <w:spacing w:after="40"/>
      </w:pPr>
      <w:r>
        <w:t>Art Lessons</w:t>
      </w:r>
    </w:p>
    <w:p w14:paraId="53B90504" w14:textId="77777777" w:rsidR="0079078D" w:rsidRDefault="00000000">
      <w:pPr>
        <w:pStyle w:val="ListBullet"/>
        <w:spacing w:after="40"/>
      </w:pPr>
      <w:r>
        <w:t>Dance Lessons</w:t>
      </w:r>
    </w:p>
    <w:p w14:paraId="7C025FDD" w14:textId="77777777" w:rsidR="0079078D" w:rsidRDefault="00000000">
      <w:pPr>
        <w:pStyle w:val="ListBullet"/>
        <w:spacing w:after="40"/>
      </w:pPr>
      <w:r>
        <w:t>Computer and Digital Skills</w:t>
      </w:r>
    </w:p>
    <w:p w14:paraId="02249355" w14:textId="77777777" w:rsidR="0079078D" w:rsidRDefault="00000000">
      <w:pPr>
        <w:pStyle w:val="ListBullet"/>
        <w:spacing w:after="40"/>
      </w:pPr>
      <w:r>
        <w:t>Vocational and Trade Training</w:t>
      </w:r>
    </w:p>
    <w:p w14:paraId="5034C2AC" w14:textId="77777777" w:rsidR="0079078D" w:rsidRDefault="00000000">
      <w:pPr>
        <w:pStyle w:val="Heading2"/>
      </w:pPr>
      <w:r>
        <w:t>13  Healthcare and Mental Health</w:t>
      </w:r>
    </w:p>
    <w:p w14:paraId="131D336E" w14:textId="77777777" w:rsidR="0079078D" w:rsidRDefault="00000000">
      <w:pPr>
        <w:pStyle w:val="ListBullet"/>
        <w:spacing w:after="40"/>
      </w:pPr>
      <w:r>
        <w:t>Primary Care</w:t>
      </w:r>
    </w:p>
    <w:p w14:paraId="624ABF80" w14:textId="77777777" w:rsidR="0079078D" w:rsidRDefault="00000000">
      <w:pPr>
        <w:pStyle w:val="ListBullet"/>
        <w:spacing w:after="40"/>
      </w:pPr>
      <w:r>
        <w:t>Dental Care</w:t>
      </w:r>
    </w:p>
    <w:p w14:paraId="68A188B5" w14:textId="77777777" w:rsidR="0079078D" w:rsidRDefault="00000000">
      <w:pPr>
        <w:pStyle w:val="ListBullet"/>
        <w:spacing w:after="40"/>
      </w:pPr>
      <w:r>
        <w:t>Eye Care</w:t>
      </w:r>
    </w:p>
    <w:p w14:paraId="18068796" w14:textId="77777777" w:rsidR="0079078D" w:rsidRDefault="00000000">
      <w:pPr>
        <w:pStyle w:val="ListBullet"/>
        <w:spacing w:after="40"/>
      </w:pPr>
      <w:r>
        <w:t>Home Nursing</w:t>
      </w:r>
    </w:p>
    <w:p w14:paraId="4D8C3452" w14:textId="77777777" w:rsidR="0079078D" w:rsidRDefault="00000000">
      <w:pPr>
        <w:pStyle w:val="ListBullet"/>
        <w:spacing w:after="40"/>
      </w:pPr>
      <w:r>
        <w:t>Physical Therapy</w:t>
      </w:r>
    </w:p>
    <w:p w14:paraId="16C01BC9" w14:textId="77777777" w:rsidR="0079078D" w:rsidRDefault="00000000">
      <w:pPr>
        <w:pStyle w:val="ListBullet"/>
        <w:spacing w:after="40"/>
      </w:pPr>
      <w:r>
        <w:t>Occupational Therapy</w:t>
      </w:r>
    </w:p>
    <w:p w14:paraId="62F6BA5F" w14:textId="77777777" w:rsidR="0079078D" w:rsidRDefault="00000000">
      <w:pPr>
        <w:pStyle w:val="ListBullet"/>
        <w:spacing w:after="40"/>
      </w:pPr>
      <w:r>
        <w:t>Speech Therapy</w:t>
      </w:r>
    </w:p>
    <w:p w14:paraId="2E58ABE0" w14:textId="77777777" w:rsidR="0079078D" w:rsidRDefault="00000000">
      <w:pPr>
        <w:pStyle w:val="ListBullet"/>
        <w:spacing w:after="40"/>
      </w:pPr>
      <w:r>
        <w:t>Counseling and Psychotherapy</w:t>
      </w:r>
    </w:p>
    <w:p w14:paraId="1AC6704B" w14:textId="77777777" w:rsidR="0079078D" w:rsidRDefault="00000000">
      <w:pPr>
        <w:pStyle w:val="ListBullet"/>
        <w:spacing w:after="40"/>
      </w:pPr>
      <w:r>
        <w:t>Psychiatry</w:t>
      </w:r>
    </w:p>
    <w:p w14:paraId="49CE9E66" w14:textId="77777777" w:rsidR="0079078D" w:rsidRDefault="00000000">
      <w:pPr>
        <w:pStyle w:val="ListBullet"/>
        <w:spacing w:after="40"/>
      </w:pPr>
      <w:r>
        <w:t>Nutrition and Dietitian Services</w:t>
      </w:r>
    </w:p>
    <w:p w14:paraId="169F8EE4" w14:textId="77777777" w:rsidR="0079078D" w:rsidRDefault="00000000">
      <w:pPr>
        <w:pStyle w:val="ListBullet"/>
        <w:spacing w:after="40"/>
      </w:pPr>
      <w:r>
        <w:t>Medical Testing and Imaging</w:t>
      </w:r>
    </w:p>
    <w:p w14:paraId="02398085" w14:textId="77777777" w:rsidR="0079078D" w:rsidRDefault="00000000">
      <w:pPr>
        <w:pStyle w:val="ListBullet"/>
        <w:spacing w:after="40"/>
      </w:pPr>
      <w:r>
        <w:t>Specialty Medical Care</w:t>
      </w:r>
    </w:p>
    <w:p w14:paraId="730430ED" w14:textId="77777777" w:rsidR="0079078D" w:rsidRDefault="00000000">
      <w:pPr>
        <w:pStyle w:val="Heading2"/>
      </w:pPr>
      <w:r>
        <w:lastRenderedPageBreak/>
        <w:t>14  Food and Catering</w:t>
      </w:r>
    </w:p>
    <w:p w14:paraId="02D5E04D" w14:textId="77777777" w:rsidR="0079078D" w:rsidRDefault="00000000">
      <w:pPr>
        <w:pStyle w:val="ListBullet"/>
        <w:spacing w:after="40"/>
      </w:pPr>
      <w:r>
        <w:t>Catering</w:t>
      </w:r>
    </w:p>
    <w:p w14:paraId="620A9940" w14:textId="77777777" w:rsidR="0079078D" w:rsidRDefault="00000000">
      <w:pPr>
        <w:pStyle w:val="ListBullet"/>
        <w:spacing w:after="40"/>
      </w:pPr>
      <w:r>
        <w:t>Personal Chef Services</w:t>
      </w:r>
    </w:p>
    <w:p w14:paraId="4BA61DB2" w14:textId="77777777" w:rsidR="0079078D" w:rsidRDefault="00000000">
      <w:pPr>
        <w:pStyle w:val="ListBullet"/>
        <w:spacing w:after="40"/>
      </w:pPr>
      <w:r>
        <w:t>Meal Preparation</w:t>
      </w:r>
    </w:p>
    <w:p w14:paraId="3ECE004B" w14:textId="77777777" w:rsidR="0079078D" w:rsidRDefault="00000000">
      <w:pPr>
        <w:pStyle w:val="ListBullet"/>
        <w:spacing w:after="40"/>
      </w:pPr>
      <w:r>
        <w:t>Bakery Services</w:t>
      </w:r>
    </w:p>
    <w:p w14:paraId="7FEE13C9" w14:textId="77777777" w:rsidR="0079078D" w:rsidRDefault="00000000">
      <w:pPr>
        <w:pStyle w:val="ListBullet"/>
        <w:spacing w:after="40"/>
      </w:pPr>
      <w:r>
        <w:t>Desserts and Frozen Treats</w:t>
      </w:r>
    </w:p>
    <w:p w14:paraId="6B79FE5A" w14:textId="77777777" w:rsidR="0079078D" w:rsidRDefault="00000000">
      <w:pPr>
        <w:pStyle w:val="ListBullet"/>
        <w:spacing w:after="40"/>
      </w:pPr>
      <w:r>
        <w:t>Coffee and Beverage Services</w:t>
      </w:r>
    </w:p>
    <w:p w14:paraId="421FB81C" w14:textId="77777777" w:rsidR="0079078D" w:rsidRDefault="00000000">
      <w:pPr>
        <w:pStyle w:val="ListBullet"/>
        <w:spacing w:after="40"/>
      </w:pPr>
      <w:r>
        <w:t>Restaurants and Prepared Meals</w:t>
      </w:r>
    </w:p>
    <w:p w14:paraId="55E6D5EC" w14:textId="77777777" w:rsidR="0079078D" w:rsidRDefault="00000000">
      <w:pPr>
        <w:pStyle w:val="Heading2"/>
      </w:pPr>
      <w:r>
        <w:t>15  Events and Entertainment</w:t>
      </w:r>
    </w:p>
    <w:p w14:paraId="13A9B114" w14:textId="77777777" w:rsidR="0079078D" w:rsidRDefault="00000000">
      <w:pPr>
        <w:pStyle w:val="ListBullet"/>
        <w:spacing w:after="40"/>
      </w:pPr>
      <w:r>
        <w:t>Event Planning</w:t>
      </w:r>
    </w:p>
    <w:p w14:paraId="6FFB06C8" w14:textId="77777777" w:rsidR="0079078D" w:rsidRDefault="00000000">
      <w:pPr>
        <w:pStyle w:val="ListBullet"/>
        <w:spacing w:after="40"/>
      </w:pPr>
      <w:r>
        <w:t>Event Decoration</w:t>
      </w:r>
    </w:p>
    <w:p w14:paraId="0C40218B" w14:textId="77777777" w:rsidR="0079078D" w:rsidRDefault="00000000">
      <w:pPr>
        <w:pStyle w:val="ListBullet"/>
        <w:spacing w:after="40"/>
      </w:pPr>
      <w:r>
        <w:t>Event Rentals</w:t>
      </w:r>
    </w:p>
    <w:p w14:paraId="135380C7" w14:textId="77777777" w:rsidR="0079078D" w:rsidRDefault="00000000">
      <w:pPr>
        <w:pStyle w:val="ListBullet"/>
        <w:spacing w:after="40"/>
      </w:pPr>
      <w:r>
        <w:t>Venue Rental</w:t>
      </w:r>
    </w:p>
    <w:p w14:paraId="05801D60" w14:textId="77777777" w:rsidR="0079078D" w:rsidRDefault="00000000">
      <w:pPr>
        <w:pStyle w:val="ListBullet"/>
        <w:spacing w:after="40"/>
      </w:pPr>
      <w:r>
        <w:t>DJs</w:t>
      </w:r>
    </w:p>
    <w:p w14:paraId="1EF39F81" w14:textId="77777777" w:rsidR="0079078D" w:rsidRDefault="00000000">
      <w:pPr>
        <w:pStyle w:val="ListBullet"/>
        <w:spacing w:after="40"/>
      </w:pPr>
      <w:r>
        <w:t>Live Performers</w:t>
      </w:r>
    </w:p>
    <w:p w14:paraId="033AD11D" w14:textId="77777777" w:rsidR="0079078D" w:rsidRDefault="00000000">
      <w:pPr>
        <w:pStyle w:val="ListBullet"/>
        <w:spacing w:after="40"/>
      </w:pPr>
      <w:r>
        <w:t>Party Entertainment</w:t>
      </w:r>
    </w:p>
    <w:p w14:paraId="0274F053" w14:textId="77777777" w:rsidR="0079078D" w:rsidRDefault="00000000">
      <w:pPr>
        <w:pStyle w:val="ListBullet"/>
        <w:spacing w:after="40"/>
      </w:pPr>
      <w:r>
        <w:t>Bartending</w:t>
      </w:r>
    </w:p>
    <w:p w14:paraId="5B3448C4" w14:textId="77777777" w:rsidR="0079078D" w:rsidRDefault="00000000">
      <w:pPr>
        <w:pStyle w:val="Heading2"/>
      </w:pPr>
      <w:r>
        <w:t>16  Photography and Creative Services</w:t>
      </w:r>
    </w:p>
    <w:p w14:paraId="7FD862E8" w14:textId="77777777" w:rsidR="0079078D" w:rsidRDefault="00000000">
      <w:pPr>
        <w:pStyle w:val="ListBullet"/>
        <w:spacing w:after="40"/>
      </w:pPr>
      <w:r>
        <w:t>Photography</w:t>
      </w:r>
    </w:p>
    <w:p w14:paraId="2B57636E" w14:textId="77777777" w:rsidR="0079078D" w:rsidRDefault="00000000">
      <w:pPr>
        <w:pStyle w:val="ListBullet"/>
        <w:spacing w:after="40"/>
      </w:pPr>
      <w:r>
        <w:t>Videography</w:t>
      </w:r>
    </w:p>
    <w:p w14:paraId="528E4442" w14:textId="77777777" w:rsidR="0079078D" w:rsidRDefault="00000000">
      <w:pPr>
        <w:pStyle w:val="ListBullet"/>
        <w:spacing w:after="40"/>
      </w:pPr>
      <w:r>
        <w:t>Photo and Video Editing</w:t>
      </w:r>
    </w:p>
    <w:p w14:paraId="36DD74E3" w14:textId="77777777" w:rsidR="0079078D" w:rsidRDefault="00000000">
      <w:pPr>
        <w:pStyle w:val="ListBullet"/>
        <w:spacing w:after="40"/>
      </w:pPr>
      <w:r>
        <w:t>Graphic Design and Branding</w:t>
      </w:r>
    </w:p>
    <w:p w14:paraId="68DA0B4B" w14:textId="77777777" w:rsidR="0079078D" w:rsidRDefault="00000000">
      <w:pPr>
        <w:pStyle w:val="ListBullet"/>
        <w:spacing w:after="40"/>
      </w:pPr>
      <w:r>
        <w:t>Writing and Editing</w:t>
      </w:r>
    </w:p>
    <w:p w14:paraId="0FF02C7E" w14:textId="77777777" w:rsidR="0079078D" w:rsidRDefault="00000000">
      <w:pPr>
        <w:pStyle w:val="ListBullet"/>
        <w:spacing w:after="40"/>
      </w:pPr>
      <w:r>
        <w:t>Printing and Publishing</w:t>
      </w:r>
    </w:p>
    <w:p w14:paraId="0BE79500" w14:textId="77777777" w:rsidR="0079078D" w:rsidRDefault="00000000">
      <w:pPr>
        <w:pStyle w:val="Heading2"/>
      </w:pPr>
      <w:r>
        <w:t>17  Business and Professional Services</w:t>
      </w:r>
    </w:p>
    <w:p w14:paraId="4E4BCF74" w14:textId="77777777" w:rsidR="0079078D" w:rsidRDefault="00000000">
      <w:pPr>
        <w:pStyle w:val="ListBullet"/>
        <w:spacing w:after="40"/>
      </w:pPr>
      <w:r>
        <w:t>Accounting and Bookkeeping</w:t>
      </w:r>
    </w:p>
    <w:p w14:paraId="4D6286A8" w14:textId="77777777" w:rsidR="0079078D" w:rsidRDefault="00000000">
      <w:pPr>
        <w:pStyle w:val="ListBullet"/>
        <w:spacing w:after="40"/>
      </w:pPr>
      <w:r>
        <w:t>Tax Preparation</w:t>
      </w:r>
    </w:p>
    <w:p w14:paraId="57D4BBFD" w14:textId="77777777" w:rsidR="0079078D" w:rsidRDefault="00000000">
      <w:pPr>
        <w:pStyle w:val="ListBullet"/>
        <w:spacing w:after="40"/>
      </w:pPr>
      <w:r>
        <w:t>Legal Services</w:t>
      </w:r>
    </w:p>
    <w:p w14:paraId="173CB467" w14:textId="77777777" w:rsidR="0079078D" w:rsidRDefault="00000000">
      <w:pPr>
        <w:pStyle w:val="ListBullet"/>
        <w:spacing w:after="40"/>
      </w:pPr>
      <w:r>
        <w:t>Notary Services</w:t>
      </w:r>
    </w:p>
    <w:p w14:paraId="0EE17E94" w14:textId="77777777" w:rsidR="0079078D" w:rsidRDefault="00000000">
      <w:pPr>
        <w:pStyle w:val="ListBullet"/>
        <w:spacing w:after="40"/>
      </w:pPr>
      <w:r>
        <w:t>Business Consulting</w:t>
      </w:r>
    </w:p>
    <w:p w14:paraId="7BC1BF37" w14:textId="77777777" w:rsidR="0079078D" w:rsidRDefault="00000000">
      <w:pPr>
        <w:pStyle w:val="ListBullet"/>
        <w:spacing w:after="40"/>
      </w:pPr>
      <w:r>
        <w:t>Real Estate Services</w:t>
      </w:r>
    </w:p>
    <w:p w14:paraId="52D19DCF" w14:textId="77777777" w:rsidR="0079078D" w:rsidRDefault="00000000">
      <w:pPr>
        <w:pStyle w:val="ListBullet"/>
        <w:spacing w:after="40"/>
      </w:pPr>
      <w:r>
        <w:t>Resume and Career Services</w:t>
      </w:r>
    </w:p>
    <w:p w14:paraId="4E9FFFB7" w14:textId="77777777" w:rsidR="0079078D" w:rsidRDefault="00000000">
      <w:pPr>
        <w:pStyle w:val="ListBullet"/>
        <w:spacing w:after="40"/>
      </w:pPr>
      <w:r>
        <w:t>Translation and Interpretation</w:t>
      </w:r>
    </w:p>
    <w:p w14:paraId="6B21F06F" w14:textId="77777777" w:rsidR="0079078D" w:rsidRDefault="00000000">
      <w:pPr>
        <w:pStyle w:val="ListBullet"/>
        <w:spacing w:after="40"/>
      </w:pPr>
      <w:r>
        <w:t>Virtual Assistance</w:t>
      </w:r>
    </w:p>
    <w:p w14:paraId="1011D42E" w14:textId="77777777" w:rsidR="0079078D" w:rsidRDefault="00000000">
      <w:pPr>
        <w:pStyle w:val="ListBullet"/>
        <w:spacing w:after="40"/>
      </w:pPr>
      <w:r>
        <w:t>Marketing Services</w:t>
      </w:r>
    </w:p>
    <w:p w14:paraId="170593F3" w14:textId="77777777" w:rsidR="0079078D" w:rsidRDefault="00000000">
      <w:pPr>
        <w:pStyle w:val="Heading2"/>
      </w:pPr>
      <w:r>
        <w:t>18  Technology Services</w:t>
      </w:r>
    </w:p>
    <w:p w14:paraId="4C097D56" w14:textId="77777777" w:rsidR="0079078D" w:rsidRDefault="00000000">
      <w:pPr>
        <w:pStyle w:val="ListBullet"/>
        <w:spacing w:after="40"/>
      </w:pPr>
      <w:r>
        <w:t>Computer and Device Repair</w:t>
      </w:r>
    </w:p>
    <w:p w14:paraId="231A1E97" w14:textId="77777777" w:rsidR="0079078D" w:rsidRDefault="00000000">
      <w:pPr>
        <w:pStyle w:val="ListBullet"/>
        <w:spacing w:after="40"/>
      </w:pPr>
      <w:r>
        <w:t>Technical Support</w:t>
      </w:r>
    </w:p>
    <w:p w14:paraId="3C14523C" w14:textId="77777777" w:rsidR="0079078D" w:rsidRDefault="00000000">
      <w:pPr>
        <w:pStyle w:val="ListBullet"/>
        <w:spacing w:after="40"/>
      </w:pPr>
      <w:r>
        <w:t>Home Networking and Wi Fi</w:t>
      </w:r>
    </w:p>
    <w:p w14:paraId="72A3974B" w14:textId="77777777" w:rsidR="0079078D" w:rsidRDefault="00000000">
      <w:pPr>
        <w:pStyle w:val="ListBullet"/>
        <w:spacing w:after="40"/>
      </w:pPr>
      <w:r>
        <w:t>TV and Home Theater Installation</w:t>
      </w:r>
    </w:p>
    <w:p w14:paraId="08F00DBD" w14:textId="77777777" w:rsidR="0079078D" w:rsidRDefault="00000000">
      <w:pPr>
        <w:pStyle w:val="ListBullet"/>
        <w:spacing w:after="40"/>
      </w:pPr>
      <w:r>
        <w:lastRenderedPageBreak/>
        <w:t>Smart Home and Security Installation</w:t>
      </w:r>
    </w:p>
    <w:p w14:paraId="7C4BB7F0" w14:textId="77777777" w:rsidR="0079078D" w:rsidRDefault="00000000">
      <w:pPr>
        <w:pStyle w:val="ListBullet"/>
        <w:spacing w:after="40"/>
      </w:pPr>
      <w:r>
        <w:t>Website Development</w:t>
      </w:r>
    </w:p>
    <w:p w14:paraId="7FDC7FCC" w14:textId="77777777" w:rsidR="0079078D" w:rsidRDefault="00000000">
      <w:pPr>
        <w:pStyle w:val="ListBullet"/>
        <w:spacing w:after="40"/>
      </w:pPr>
      <w:r>
        <w:t>App and Software Development</w:t>
      </w:r>
    </w:p>
    <w:p w14:paraId="491FC100" w14:textId="77777777" w:rsidR="0079078D" w:rsidRDefault="00000000">
      <w:pPr>
        <w:pStyle w:val="ListBullet"/>
        <w:spacing w:after="40"/>
      </w:pPr>
      <w:r>
        <w:t>Automation and Systems Integration</w:t>
      </w:r>
    </w:p>
    <w:p w14:paraId="623BFBA2" w14:textId="77777777" w:rsidR="0079078D" w:rsidRDefault="00000000">
      <w:pPr>
        <w:pStyle w:val="Heading1"/>
      </w:pPr>
      <w:r>
        <w:t>Searchable specialties</w:t>
      </w:r>
    </w:p>
    <w:p w14:paraId="32315F80" w14:textId="77777777" w:rsidR="0079078D" w:rsidRDefault="00000000">
      <w:r>
        <w:t>Use specialties to describe specific tasks, products, subjects, or audiences without creating additional child categories. A provider may select several specialties within a category.</w:t>
      </w:r>
    </w:p>
    <w:tbl>
      <w:tblPr>
        <w:tblW w:w="0" w:type="auto"/>
        <w:tblLayout w:type="fixed"/>
        <w:tblLook w:val="04A0" w:firstRow="1" w:lastRow="0" w:firstColumn="1" w:lastColumn="0" w:noHBand="0" w:noVBand="1"/>
      </w:tblPr>
      <w:tblGrid>
        <w:gridCol w:w="4968"/>
        <w:gridCol w:w="6552"/>
      </w:tblGrid>
      <w:tr w:rsidR="0079078D" w14:paraId="0A2F2CD8" w14:textId="77777777">
        <w:trPr>
          <w:tblHeader/>
        </w:trPr>
        <w:tc>
          <w:tcPr>
            <w:tcW w:w="4968" w:type="dxa"/>
            <w:tcBorders>
              <w:top w:val="single" w:sz="4" w:space="0" w:color="D9D9D9"/>
              <w:left w:val="single" w:sz="4" w:space="0" w:color="D9D9D9"/>
              <w:bottom w:val="single" w:sz="4" w:space="0" w:color="D9D9D9"/>
              <w:right w:val="single" w:sz="4" w:space="0" w:color="D9D9D9"/>
            </w:tcBorders>
            <w:shd w:val="clear" w:color="auto" w:fill="E7EEF5"/>
            <w:tcMar>
              <w:top w:w="100" w:type="dxa"/>
              <w:left w:w="100" w:type="dxa"/>
              <w:bottom w:w="100" w:type="dxa"/>
              <w:right w:w="100" w:type="dxa"/>
            </w:tcMar>
          </w:tcPr>
          <w:p w14:paraId="2B298FB0" w14:textId="77777777" w:rsidR="0079078D" w:rsidRDefault="00000000">
            <w:pPr>
              <w:spacing w:after="40"/>
            </w:pPr>
            <w:r>
              <w:rPr>
                <w:b/>
                <w:sz w:val="20"/>
              </w:rPr>
              <w:t>Child category</w:t>
            </w:r>
          </w:p>
        </w:tc>
        <w:tc>
          <w:tcPr>
            <w:tcW w:w="4968" w:type="dxa"/>
            <w:tcBorders>
              <w:top w:val="single" w:sz="4" w:space="0" w:color="D9D9D9"/>
              <w:left w:val="single" w:sz="4" w:space="0" w:color="D9D9D9"/>
              <w:bottom w:val="single" w:sz="4" w:space="0" w:color="D9D9D9"/>
              <w:right w:val="single" w:sz="4" w:space="0" w:color="D9D9D9"/>
            </w:tcBorders>
            <w:shd w:val="clear" w:color="auto" w:fill="E7EEF5"/>
            <w:tcMar>
              <w:top w:w="100" w:type="dxa"/>
              <w:left w:w="100" w:type="dxa"/>
              <w:bottom w:w="100" w:type="dxa"/>
              <w:right w:w="100" w:type="dxa"/>
            </w:tcMar>
          </w:tcPr>
          <w:p w14:paraId="747A12C6" w14:textId="77777777" w:rsidR="0079078D" w:rsidRDefault="00000000">
            <w:pPr>
              <w:spacing w:after="40"/>
            </w:pPr>
            <w:r>
              <w:rPr>
                <w:b/>
                <w:sz w:val="20"/>
              </w:rPr>
              <w:t>Example specialties</w:t>
            </w:r>
          </w:p>
        </w:tc>
      </w:tr>
      <w:tr w:rsidR="0079078D" w14:paraId="76B96B02"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ED81822" w14:textId="77777777" w:rsidR="0079078D" w:rsidRDefault="00000000">
            <w:pPr>
              <w:spacing w:after="40"/>
            </w:pPr>
            <w:r>
              <w:rPr>
                <w:sz w:val="20"/>
              </w:rPr>
              <w:t>Bakery Services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322BCFF" w14:textId="77777777" w:rsidR="0079078D" w:rsidRDefault="00000000">
            <w:pPr>
              <w:spacing w:after="40"/>
            </w:pPr>
            <w:r>
              <w:rPr>
                <w:sz w:val="20"/>
              </w:rPr>
              <w:t>Donuts, birthday cakes, wedding cakes, pastries, bread</w:t>
            </w:r>
          </w:p>
        </w:tc>
      </w:tr>
      <w:tr w:rsidR="0079078D" w14:paraId="686E2151"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24B2CE7" w14:textId="77777777" w:rsidR="0079078D" w:rsidRDefault="00000000">
            <w:pPr>
              <w:spacing w:after="40"/>
            </w:pPr>
            <w:r>
              <w:rPr>
                <w:sz w:val="20"/>
              </w:rPr>
              <w:t>Hair Services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9067973" w14:textId="77777777" w:rsidR="0079078D" w:rsidRDefault="00000000">
            <w:pPr>
              <w:spacing w:after="40"/>
            </w:pPr>
            <w:r>
              <w:rPr>
                <w:sz w:val="20"/>
              </w:rPr>
              <w:t>Braiding, natural hair, coloring, extensions, locs</w:t>
            </w:r>
          </w:p>
        </w:tc>
      </w:tr>
      <w:tr w:rsidR="0079078D" w14:paraId="682BCE1F"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40119E2" w14:textId="77777777" w:rsidR="0079078D" w:rsidRDefault="00000000">
            <w:pPr>
              <w:spacing w:after="40"/>
            </w:pPr>
            <w:r>
              <w:rPr>
                <w:sz w:val="20"/>
              </w:rPr>
              <w:t>Plumbing</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94ADDCD" w14:textId="77777777" w:rsidR="0079078D" w:rsidRDefault="00000000">
            <w:pPr>
              <w:spacing w:after="40"/>
            </w:pPr>
            <w:r>
              <w:rPr>
                <w:sz w:val="20"/>
              </w:rPr>
              <w:t>Leak repair, drain cleaning, water heaters, fixture installation</w:t>
            </w:r>
          </w:p>
        </w:tc>
      </w:tr>
      <w:tr w:rsidR="0079078D" w14:paraId="60D7E08D"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38F747E" w14:textId="77777777" w:rsidR="0079078D" w:rsidRDefault="00000000">
            <w:pPr>
              <w:spacing w:after="40"/>
            </w:pPr>
            <w:r>
              <w:rPr>
                <w:sz w:val="20"/>
              </w:rPr>
              <w:t>Photography</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17501EE" w14:textId="77777777" w:rsidR="0079078D" w:rsidRDefault="00000000">
            <w:pPr>
              <w:spacing w:after="40"/>
            </w:pPr>
            <w:r>
              <w:rPr>
                <w:sz w:val="20"/>
              </w:rPr>
              <w:t>Weddings, family portraits, newborns, events, product photography</w:t>
            </w:r>
          </w:p>
        </w:tc>
      </w:tr>
      <w:tr w:rsidR="0079078D" w14:paraId="0FE4A814"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4CE59F0" w14:textId="77777777" w:rsidR="0079078D" w:rsidRDefault="00000000">
            <w:pPr>
              <w:spacing w:after="40"/>
            </w:pPr>
            <w:r>
              <w:rPr>
                <w:sz w:val="20"/>
              </w:rPr>
              <w:t>Academic Tutoring</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B5D286E" w14:textId="77777777" w:rsidR="0079078D" w:rsidRDefault="00000000">
            <w:pPr>
              <w:spacing w:after="40"/>
            </w:pPr>
            <w:r>
              <w:rPr>
                <w:sz w:val="20"/>
              </w:rPr>
              <w:t>Reading, mathematics, science, specific grades</w:t>
            </w:r>
          </w:p>
        </w:tc>
      </w:tr>
      <w:tr w:rsidR="0079078D" w14:paraId="22281739"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210CFDF" w14:textId="77777777" w:rsidR="0079078D" w:rsidRDefault="00000000">
            <w:pPr>
              <w:spacing w:after="40"/>
            </w:pPr>
            <w:r>
              <w:rPr>
                <w:sz w:val="20"/>
              </w:rPr>
              <w:t>Marketing Services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A037839" w14:textId="77777777" w:rsidR="0079078D" w:rsidRDefault="00000000">
            <w:pPr>
              <w:spacing w:after="40"/>
            </w:pPr>
            <w:r>
              <w:rPr>
                <w:sz w:val="20"/>
              </w:rPr>
              <w:t>Social media, SEO, paid advertising, email marketing</w:t>
            </w:r>
          </w:p>
        </w:tc>
      </w:tr>
      <w:tr w:rsidR="0079078D" w14:paraId="0BC61299"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70FAA7D" w14:textId="77777777" w:rsidR="0079078D" w:rsidRDefault="00000000">
            <w:pPr>
              <w:spacing w:after="40"/>
            </w:pPr>
            <w:r>
              <w:rPr>
                <w:sz w:val="20"/>
              </w:rPr>
              <w:t>Personal Care and Daily Living Assistance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F0C73E0" w14:textId="77777777" w:rsidR="0079078D" w:rsidRDefault="00000000">
            <w:pPr>
              <w:spacing w:after="40"/>
            </w:pPr>
            <w:r>
              <w:rPr>
                <w:sz w:val="20"/>
              </w:rPr>
              <w:t>Bathing, dressing, meal assistance, mobility support</w:t>
            </w:r>
          </w:p>
        </w:tc>
      </w:tr>
    </w:tbl>
    <w:p w14:paraId="48C4303A" w14:textId="77777777" w:rsidR="0079078D" w:rsidRDefault="00000000">
      <w:pPr>
        <w:pStyle w:val="Heading1"/>
      </w:pPr>
      <w:r>
        <w:t>Listing attributes</w:t>
      </w:r>
    </w:p>
    <w:p w14:paraId="297B0733" w14:textId="77777777" w:rsidR="0079078D" w:rsidRDefault="00000000">
      <w:r>
        <w:rPr>
          <w:b/>
        </w:rPr>
        <w:t xml:space="preserve">Provider type: </w:t>
      </w:r>
      <w:r>
        <w:t>Independent professional or business.</w:t>
      </w:r>
    </w:p>
    <w:p w14:paraId="6FCFF91B" w14:textId="77777777" w:rsidR="0079078D" w:rsidRDefault="00000000">
      <w:r>
        <w:rPr>
          <w:b/>
        </w:rPr>
        <w:t xml:space="preserve">Service location: </w:t>
      </w:r>
      <w:r>
        <w:t>Customer location, provider location, or online.</w:t>
      </w:r>
    </w:p>
    <w:p w14:paraId="189468E3" w14:textId="77777777" w:rsidR="0079078D" w:rsidRDefault="00000000">
      <w:r>
        <w:rPr>
          <w:b/>
        </w:rPr>
        <w:t xml:space="preserve">Availability: </w:t>
      </w:r>
      <w:r>
        <w:t>Scheduled, same day, or emergency.</w:t>
      </w:r>
    </w:p>
    <w:p w14:paraId="10888B7C" w14:textId="77777777" w:rsidR="0079078D" w:rsidRDefault="00000000">
      <w:r>
        <w:rPr>
          <w:b/>
        </w:rPr>
        <w:t xml:space="preserve">Specialties: </w:t>
      </w:r>
      <w:r>
        <w:t>Specific tasks, subjects, products, or audiences.</w:t>
      </w:r>
    </w:p>
    <w:p w14:paraId="615BBE4E" w14:textId="77777777" w:rsidR="0079078D" w:rsidRDefault="00000000">
      <w:r>
        <w:rPr>
          <w:b/>
        </w:rPr>
        <w:t xml:space="preserve">Qualifications: </w:t>
      </w:r>
      <w:r>
        <w:t>Relevant professional roles and credentials.</w:t>
      </w:r>
    </w:p>
    <w:p w14:paraId="17A0A143" w14:textId="77777777" w:rsidR="0079078D" w:rsidRDefault="00000000">
      <w:pPr>
        <w:pStyle w:val="Heading2"/>
      </w:pPr>
      <w:r>
        <w:t>Example listing</w:t>
      </w:r>
    </w:p>
    <w:p w14:paraId="08574289" w14:textId="77777777" w:rsidR="0079078D" w:rsidRDefault="00000000">
      <w:r>
        <w:t>A mobile hair braider selects Beauty and Personal Style as the parent, Hair Services as the child, and Braiding as the specialty. The service location is Customer location. Mobile hair braiding does not require its own category.</w:t>
      </w:r>
    </w:p>
    <w:sectPr w:rsidR="0079078D"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0CC65" w14:textId="77777777" w:rsidR="00917237" w:rsidRDefault="00917237">
      <w:pPr>
        <w:spacing w:after="0" w:line="240" w:lineRule="auto"/>
      </w:pPr>
      <w:r>
        <w:separator/>
      </w:r>
    </w:p>
  </w:endnote>
  <w:endnote w:type="continuationSeparator" w:id="0">
    <w:p w14:paraId="2BD9F56D" w14:textId="77777777" w:rsidR="00917237" w:rsidRDefault="00917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A1CA0" w14:textId="77777777" w:rsidR="00917237" w:rsidRDefault="00917237">
      <w:pPr>
        <w:spacing w:after="0" w:line="240" w:lineRule="auto"/>
      </w:pPr>
      <w:r>
        <w:separator/>
      </w:r>
    </w:p>
  </w:footnote>
  <w:footnote w:type="continuationSeparator" w:id="0">
    <w:p w14:paraId="4991860A" w14:textId="77777777" w:rsidR="00917237" w:rsidRDefault="00917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129307">
    <w:abstractNumId w:val="8"/>
  </w:num>
  <w:num w:numId="2" w16cid:durableId="1775594418">
    <w:abstractNumId w:val="6"/>
  </w:num>
  <w:num w:numId="3" w16cid:durableId="1120077734">
    <w:abstractNumId w:val="5"/>
  </w:num>
  <w:num w:numId="4" w16cid:durableId="278493701">
    <w:abstractNumId w:val="4"/>
  </w:num>
  <w:num w:numId="5" w16cid:durableId="243951682">
    <w:abstractNumId w:val="7"/>
  </w:num>
  <w:num w:numId="6" w16cid:durableId="1613051733">
    <w:abstractNumId w:val="3"/>
  </w:num>
  <w:num w:numId="7" w16cid:durableId="1833790685">
    <w:abstractNumId w:val="2"/>
  </w:num>
  <w:num w:numId="8" w16cid:durableId="2115321506">
    <w:abstractNumId w:val="1"/>
  </w:num>
  <w:num w:numId="9" w16cid:durableId="475492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271"/>
    <w:rsid w:val="0079078D"/>
    <w:rsid w:val="008B225D"/>
    <w:rsid w:val="009172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6F3EB"/>
  <w14:defaultImageDpi w14:val="300"/>
  <w15:docId w15:val="{0DA75060-221E-49D2-BE1D-505126D7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John-Mark Arthur</cp:lastModifiedBy>
  <cp:revision>2</cp:revision>
  <dcterms:created xsi:type="dcterms:W3CDTF">2013-12-23T23:15:00Z</dcterms:created>
  <dcterms:modified xsi:type="dcterms:W3CDTF">2026-10-09T15:56:00Z</dcterms:modified>
  <cp:category/>
</cp:coreProperties>
</file>